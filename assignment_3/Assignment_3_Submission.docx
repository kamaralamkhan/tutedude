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Flask &amp; MongoDB Integration - Assignment 3</w:t>
      </w:r>
    </w:p>
    <w:p>
      <w:r>
        <w:rPr>
          <w:b/>
        </w:rPr>
        <w:t xml:space="preserve">Assignment: </w:t>
      </w:r>
      <w:r>
        <w:t>Flask API &amp; MongoDB Atlas</w:t>
        <w:br/>
      </w:r>
      <w:r>
        <w:rPr>
          <w:b/>
        </w:rPr>
        <w:t xml:space="preserve">Date: </w:t>
      </w:r>
      <w:r>
        <w:t>February 5, 2026</w:t>
        <w:br/>
      </w:r>
      <w:r>
        <w:rPr>
          <w:b/>
        </w:rPr>
        <w:t xml:space="preserve">GitHub Repo: </w:t>
      </w:r>
      <w:r>
        <w:t>https://github.com/kamaralamkhan/tutedude</w:t>
      </w:r>
    </w:p>
    <w:p>
      <w:pPr>
        <w:pStyle w:val="Heading1"/>
      </w:pPr>
      <w:r>
        <w:t>1. Flask API Route (/api)</w:t>
      </w:r>
    </w:p>
    <w:p>
      <w:r>
        <w:t>Created a Flask route that reads experimental data from a local data.json file and returns it as a JSON response.</w:t>
      </w:r>
    </w:p>
    <w:p>
      <w:pPr>
        <w:ind w:left="400"/>
      </w:pPr>
      <w:r>
        <w:rPr>
          <w:rFonts w:ascii="Courier New" w:hAnsi="Courier New"/>
          <w:sz w:val="20"/>
        </w:rPr>
        <w:t>@app.route("/api")</w:t>
        <w:br/>
        <w:t>def get_api_data():</w:t>
        <w:br/>
        <w:t xml:space="preserve">    with open("data.json", "r") as file:</w:t>
        <w:br/>
        <w:t xml:space="preserve">        data = json.load(file)</w:t>
        <w:br/>
        <w:t xml:space="preserve">    return jsonify(data)</w:t>
      </w:r>
    </w:p>
    <w:p>
      <w:pPr/>
      <w:r>
        <w:rPr>
          <w:b/>
        </w:rPr>
        <w:t>Program Output/Result:</w:t>
      </w:r>
    </w:p>
    <w:p>
      <w:pPr>
        <w:ind w:left="400"/>
      </w:pPr>
      <w:r>
        <w:rPr>
          <w:rFonts w:ascii="Courier New" w:hAnsi="Courier New"/>
          <w:color w:val="003366"/>
          <w:sz w:val="18"/>
        </w:rPr>
        <w:t>[</w:t>
        <w:br/>
        <w:t xml:space="preserve">  {"id": 1, "name": "Python Basics", "status": "Completed"},</w:t>
        <w:br/>
        <w:t xml:space="preserve">  {"id": 2, "name": "Flask Web Dev", "status": "In Progress"}</w:t>
        <w:br/>
        <w:t>]</w:t>
      </w:r>
    </w:p>
    <w:p>
      <w:pPr>
        <w:pStyle w:val="Heading1"/>
      </w:pPr>
      <w:r>
        <w:t>2. MongoDB Atlas Integration</w:t>
      </w:r>
    </w:p>
    <w:p>
      <w:r>
        <w:t>Implemented a registration form that captures User details and inserts them directly into a MongoDB Atlas cloud database. The app handles success redirects and database errors.</w:t>
      </w:r>
    </w:p>
    <w:p>
      <w:pPr>
        <w:ind w:left="400"/>
      </w:pPr>
      <w:r>
        <w:rPr>
          <w:rFonts w:ascii="Courier New" w:hAnsi="Courier New"/>
          <w:sz w:val="20"/>
        </w:rPr>
        <w:t>client = MongoClient(MONGO_URI)</w:t>
        <w:br/>
        <w:t>collection = db.submissions</w:t>
        <w:br/>
        <w:br/>
        <w:t># Inserting Data</w:t>
        <w:br/>
        <w:t>collection.insert_one({"name": name, "email": email, "message": message})</w:t>
      </w:r>
    </w:p>
    <w:p>
      <w:pPr/>
      <w:r>
        <w:rPr>
          <w:b/>
        </w:rPr>
        <w:t>Program Output/Result:</w:t>
      </w:r>
    </w:p>
    <w:p>
      <w:pPr>
        <w:ind w:left="400"/>
      </w:pPr>
      <w:r>
        <w:rPr>
          <w:rFonts w:ascii="Courier New" w:hAnsi="Courier New"/>
          <w:color w:val="003366"/>
          <w:sz w:val="18"/>
        </w:rPr>
        <w:t>Data submitted successfully</w:t>
        <w:br/>
        <w:t>(Redirected to /success)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