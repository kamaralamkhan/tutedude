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A692" w14:textId="77777777" w:rsidR="0012110D" w:rsidRDefault="00000000">
      <w:pPr>
        <w:pStyle w:val="Title"/>
        <w:jc w:val="center"/>
      </w:pPr>
      <w:r>
        <w:t>Linux Command Line Workshop Submission</w:t>
      </w:r>
    </w:p>
    <w:p w14:paraId="50430488" w14:textId="77777777" w:rsidR="0012110D" w:rsidRDefault="00000000">
      <w:r>
        <w:rPr>
          <w:b/>
        </w:rPr>
        <w:t xml:space="preserve">Name: </w:t>
      </w:r>
      <w:r>
        <w:t>[Your Name]</w:t>
      </w:r>
      <w:r>
        <w:br/>
      </w:r>
      <w:r>
        <w:rPr>
          <w:b/>
        </w:rPr>
        <w:t xml:space="preserve">Date: </w:t>
      </w:r>
      <w:r>
        <w:t>February 5, 2026</w:t>
      </w:r>
      <w:r>
        <w:br/>
      </w:r>
      <w:r>
        <w:rPr>
          <w:b/>
        </w:rPr>
        <w:t xml:space="preserve">GitHub Repo: </w:t>
      </w:r>
      <w:r>
        <w:t>https://github.com/user/linux-task-submission</w:t>
      </w:r>
    </w:p>
    <w:p w14:paraId="3611B8E9" w14:textId="77777777" w:rsidR="0012110D" w:rsidRDefault="00000000">
      <w:pPr>
        <w:pStyle w:val="Heading1"/>
      </w:pPr>
      <w:r>
        <w:t>1. Creating and Renaming Files/Directories</w:t>
      </w:r>
    </w:p>
    <w:p w14:paraId="60EFA4E0" w14:textId="77777777" w:rsidR="0012110D" w:rsidRDefault="00000000">
      <w:r>
        <w:t>Used mkdir to create a directory, touch for an empty file, and mv to rename the file.</w:t>
      </w:r>
    </w:p>
    <w:p w14:paraId="6495043B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t>$ mkdir test_dir</w:t>
      </w:r>
      <w:r>
        <w:rPr>
          <w:rFonts w:ascii="Courier New" w:hAnsi="Courier New"/>
          <w:sz w:val="20"/>
        </w:rPr>
        <w:br/>
        <w:t>touch test_dir/example.txt</w:t>
      </w:r>
      <w:r>
        <w:rPr>
          <w:rFonts w:ascii="Courier New" w:hAnsi="Courier New"/>
          <w:sz w:val="20"/>
        </w:rPr>
        <w:br/>
        <w:t>mv test_dir/example.txt test_dir/renamed_example.txt</w:t>
      </w:r>
    </w:p>
    <w:p w14:paraId="43D049FD" w14:textId="1E049213" w:rsidR="0012110D" w:rsidRDefault="00000000">
      <w:r>
        <w:rPr>
          <w:b/>
        </w:rPr>
        <w:t>Output:</w:t>
      </w:r>
      <w:r w:rsidR="00FE206E">
        <w:rPr>
          <w:b/>
        </w:rPr>
        <w:br/>
      </w:r>
      <w:r w:rsidR="00FE206E">
        <w:rPr>
          <w:b/>
        </w:rPr>
        <w:br/>
      </w:r>
      <w:r w:rsidR="00FE206E">
        <w:rPr>
          <w:noProof/>
        </w:rPr>
        <w:drawing>
          <wp:inline distT="0" distB="0" distL="0" distR="0" wp14:anchorId="3064B01C" wp14:editId="21C4EC04">
            <wp:extent cx="3542857" cy="1276190"/>
            <wp:effectExtent l="0" t="0" r="635" b="635"/>
            <wp:docPr id="325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40BC" w14:textId="77777777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renamed_example.txt</w:t>
      </w:r>
    </w:p>
    <w:p w14:paraId="7FC72D42" w14:textId="77777777" w:rsidR="0012110D" w:rsidRDefault="00000000">
      <w:pPr>
        <w:pStyle w:val="Heading1"/>
      </w:pPr>
      <w:r>
        <w:t>2. Viewing File Contents</w:t>
      </w:r>
    </w:p>
    <w:p w14:paraId="17202953" w14:textId="77777777" w:rsidR="0012110D" w:rsidRDefault="00000000">
      <w:r>
        <w:t>Used cat to show full content, head for the first 5 lines, and tail for the last 5 lines.</w:t>
      </w:r>
    </w:p>
    <w:p w14:paraId="47DE21CE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t>$ cat /etc/passwd</w:t>
      </w:r>
      <w:r>
        <w:rPr>
          <w:rFonts w:ascii="Courier New" w:hAnsi="Courier New"/>
          <w:sz w:val="20"/>
        </w:rPr>
        <w:br/>
        <w:t>head -n 5 /etc/passwd</w:t>
      </w:r>
      <w:r>
        <w:rPr>
          <w:rFonts w:ascii="Courier New" w:hAnsi="Courier New"/>
          <w:sz w:val="20"/>
        </w:rPr>
        <w:br/>
        <w:t>tail -n 5 /etc/passwd</w:t>
      </w:r>
    </w:p>
    <w:p w14:paraId="2FC3AEB5" w14:textId="77777777" w:rsidR="0012110D" w:rsidRDefault="00000000">
      <w:r>
        <w:rPr>
          <w:b/>
        </w:rPr>
        <w:t>Output:</w:t>
      </w:r>
    </w:p>
    <w:p w14:paraId="01122B8D" w14:textId="77777777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root:x:0:0:root:/root:/bin/bash</w:t>
      </w:r>
      <w:r>
        <w:rPr>
          <w:rFonts w:ascii="Courier New" w:hAnsi="Courier New"/>
          <w:color w:val="008000"/>
          <w:sz w:val="18"/>
        </w:rPr>
        <w:br/>
        <w:t>daemon:x:1:1:daemon:/usr/sbin:/usr/sbin/nologin</w:t>
      </w:r>
      <w:r>
        <w:rPr>
          <w:rFonts w:ascii="Courier New" w:hAnsi="Courier New"/>
          <w:color w:val="008000"/>
          <w:sz w:val="18"/>
        </w:rPr>
        <w:br/>
        <w:t>...</w:t>
      </w:r>
      <w:r>
        <w:rPr>
          <w:rFonts w:ascii="Courier New" w:hAnsi="Courier New"/>
          <w:color w:val="008000"/>
          <w:sz w:val="18"/>
        </w:rPr>
        <w:br/>
        <w:t>user:x:1000:1000:User,,,:/home/user:/bin/bash</w:t>
      </w:r>
    </w:p>
    <w:p w14:paraId="311D72E0" w14:textId="77777777" w:rsidR="0012110D" w:rsidRDefault="00000000">
      <w:pPr>
        <w:pStyle w:val="Heading1"/>
      </w:pPr>
      <w:r>
        <w:t>3. Searching for Patterns</w:t>
      </w:r>
    </w:p>
    <w:p w14:paraId="51CCCD1F" w14:textId="77777777" w:rsidR="0012110D" w:rsidRDefault="00000000">
      <w:r>
        <w:t>Used grep to find the pattern "root" in the password file.</w:t>
      </w:r>
    </w:p>
    <w:p w14:paraId="38E60A1F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lastRenderedPageBreak/>
        <w:t>$ grep "root" /etc/passwd</w:t>
      </w:r>
    </w:p>
    <w:p w14:paraId="6C1F1FF9" w14:textId="77777777" w:rsidR="0012110D" w:rsidRDefault="00000000">
      <w:r>
        <w:rPr>
          <w:b/>
        </w:rPr>
        <w:t>Output:</w:t>
      </w:r>
    </w:p>
    <w:p w14:paraId="011A9610" w14:textId="0DF46978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root:x:0:0:root:/root:/bin/bash</w:t>
      </w:r>
      <w:r w:rsidR="00FE206E">
        <w:rPr>
          <w:rFonts w:ascii="Courier New" w:hAnsi="Courier New"/>
          <w:color w:val="008000"/>
          <w:sz w:val="18"/>
        </w:rPr>
        <w:br/>
      </w:r>
      <w:r w:rsidR="00FE206E" w:rsidRPr="00FE206E">
        <w:drawing>
          <wp:inline distT="0" distB="0" distL="0" distR="0" wp14:anchorId="747EE347" wp14:editId="42E20DF5">
            <wp:extent cx="3078747" cy="914479"/>
            <wp:effectExtent l="0" t="0" r="7620" b="0"/>
            <wp:docPr id="209563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5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8800" w14:textId="77777777" w:rsidR="0012110D" w:rsidRDefault="00000000">
      <w:pPr>
        <w:pStyle w:val="Heading1"/>
      </w:pPr>
      <w:r>
        <w:t>4. Zipping and Unzipping</w:t>
      </w:r>
    </w:p>
    <w:p w14:paraId="139D5DF1" w14:textId="77777777" w:rsidR="0012110D" w:rsidRDefault="00000000">
      <w:r>
        <w:t>Used zip to compress the directory and unzip to extract it.</w:t>
      </w:r>
    </w:p>
    <w:p w14:paraId="1729A1D2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t>$ zip -r test_dir.zip test_dir</w:t>
      </w:r>
      <w:r>
        <w:rPr>
          <w:rFonts w:ascii="Courier New" w:hAnsi="Courier New"/>
          <w:sz w:val="20"/>
        </w:rPr>
        <w:br/>
        <w:t>unzip test_dir.zip -d unzipped_dir</w:t>
      </w:r>
    </w:p>
    <w:p w14:paraId="3331C2C4" w14:textId="77777777" w:rsidR="0012110D" w:rsidRDefault="00000000">
      <w:r>
        <w:rPr>
          <w:b/>
        </w:rPr>
        <w:t>Output:</w:t>
      </w:r>
    </w:p>
    <w:p w14:paraId="1709AC00" w14:textId="4DB8B9A6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adding: test_dir/ (stored 0%)</w:t>
      </w:r>
      <w:r>
        <w:rPr>
          <w:rFonts w:ascii="Courier New" w:hAnsi="Courier New"/>
          <w:color w:val="008000"/>
          <w:sz w:val="18"/>
        </w:rPr>
        <w:br/>
        <w:t>adding: test_dir/renamed_example.txt (stored 0%)</w:t>
      </w:r>
      <w:r>
        <w:rPr>
          <w:rFonts w:ascii="Courier New" w:hAnsi="Courier New"/>
          <w:color w:val="008000"/>
          <w:sz w:val="18"/>
        </w:rPr>
        <w:br/>
        <w:t>Archive:  test_dir.zip</w:t>
      </w:r>
      <w:r>
        <w:rPr>
          <w:rFonts w:ascii="Courier New" w:hAnsi="Courier New"/>
          <w:color w:val="008000"/>
          <w:sz w:val="18"/>
        </w:rPr>
        <w:br/>
        <w:t xml:space="preserve">   creating: unzipped_dir/test_dir/</w:t>
      </w:r>
      <w:r w:rsidR="00FE206E">
        <w:rPr>
          <w:rFonts w:ascii="Courier New" w:hAnsi="Courier New"/>
          <w:color w:val="008000"/>
          <w:sz w:val="18"/>
        </w:rPr>
        <w:br/>
      </w:r>
      <w:r w:rsidR="00FE206E" w:rsidRPr="00FE206E">
        <w:drawing>
          <wp:inline distT="0" distB="0" distL="0" distR="0" wp14:anchorId="42B70699" wp14:editId="0284E7A3">
            <wp:extent cx="4115157" cy="1486029"/>
            <wp:effectExtent l="0" t="0" r="0" b="0"/>
            <wp:docPr id="20688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4AD3" w14:textId="77777777" w:rsidR="0012110D" w:rsidRDefault="00000000">
      <w:pPr>
        <w:pStyle w:val="Heading1"/>
      </w:pPr>
      <w:r>
        <w:t>5. Downloading Files</w:t>
      </w:r>
    </w:p>
    <w:p w14:paraId="63FB5DC9" w14:textId="77777777" w:rsidR="0012110D" w:rsidRDefault="00000000">
      <w:r>
        <w:t>Used wget (or curl fallback) to download files from a remote server.</w:t>
      </w:r>
    </w:p>
    <w:p w14:paraId="3D49DFC1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t>$ wget https://example.com/sample.txt</w:t>
      </w:r>
    </w:p>
    <w:p w14:paraId="5619D2FE" w14:textId="77777777" w:rsidR="0012110D" w:rsidRDefault="00000000">
      <w:r>
        <w:rPr>
          <w:b/>
        </w:rPr>
        <w:t>Output:</w:t>
      </w:r>
    </w:p>
    <w:p w14:paraId="37C038FC" w14:textId="77777777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Saving to: 'sample.txt'</w:t>
      </w:r>
      <w:r>
        <w:rPr>
          <w:rFonts w:ascii="Courier New" w:hAnsi="Courier New"/>
          <w:color w:val="008000"/>
          <w:sz w:val="18"/>
        </w:rPr>
        <w:br/>
        <w:t>[####################################] 100%</w:t>
      </w:r>
    </w:p>
    <w:p w14:paraId="6456E5CD" w14:textId="77777777" w:rsidR="0012110D" w:rsidRDefault="00000000">
      <w:pPr>
        <w:pStyle w:val="Heading1"/>
      </w:pPr>
      <w:r>
        <w:t>6. Changing Permissions</w:t>
      </w:r>
    </w:p>
    <w:p w14:paraId="74BAC389" w14:textId="77777777" w:rsidR="0012110D" w:rsidRDefault="00000000">
      <w:r>
        <w:t>Used chmod to set permissions to read-only (r--r--r--) for all users.</w:t>
      </w:r>
    </w:p>
    <w:p w14:paraId="3BEC4559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lastRenderedPageBreak/>
        <w:t>$ chmod 444 secure.txt</w:t>
      </w:r>
    </w:p>
    <w:p w14:paraId="722D346E" w14:textId="77777777" w:rsidR="0012110D" w:rsidRDefault="00000000">
      <w:r>
        <w:rPr>
          <w:b/>
        </w:rPr>
        <w:t>Output:</w:t>
      </w:r>
    </w:p>
    <w:p w14:paraId="4B415CA4" w14:textId="13F96B2E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-r--r--r-- 1 user group 0 Feb  5 21:08 secure.txt</w:t>
      </w:r>
      <w:r w:rsidR="00F90AAE">
        <w:rPr>
          <w:rFonts w:ascii="Courier New" w:hAnsi="Courier New"/>
          <w:color w:val="008000"/>
          <w:sz w:val="18"/>
        </w:rPr>
        <w:br/>
      </w:r>
      <w:r w:rsidR="00F90AAE" w:rsidRPr="00F90AAE">
        <w:drawing>
          <wp:inline distT="0" distB="0" distL="0" distR="0" wp14:anchorId="62918C8A" wp14:editId="04C97941">
            <wp:extent cx="2286198" cy="594412"/>
            <wp:effectExtent l="0" t="0" r="0" b="0"/>
            <wp:docPr id="7862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7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E303" w14:textId="77777777" w:rsidR="0012110D" w:rsidRDefault="00000000">
      <w:pPr>
        <w:pStyle w:val="Heading1"/>
      </w:pPr>
      <w:r>
        <w:t>7. Working with Environment Variables</w:t>
      </w:r>
    </w:p>
    <w:p w14:paraId="02909EFE" w14:textId="77777777" w:rsidR="0012110D" w:rsidRDefault="00000000">
      <w:r>
        <w:t>Used export to define a new environment variable and echo to verify it.</w:t>
      </w:r>
    </w:p>
    <w:p w14:paraId="013032E5" w14:textId="77777777" w:rsidR="0012110D" w:rsidRDefault="00000000">
      <w:pPr>
        <w:ind w:left="400"/>
      </w:pPr>
      <w:r>
        <w:rPr>
          <w:rFonts w:ascii="Courier New" w:hAnsi="Courier New"/>
          <w:sz w:val="20"/>
        </w:rPr>
        <w:t>$ export MY_VAR="Hello, Linux!"</w:t>
      </w:r>
      <w:r>
        <w:rPr>
          <w:rFonts w:ascii="Courier New" w:hAnsi="Courier New"/>
          <w:sz w:val="20"/>
        </w:rPr>
        <w:br/>
        <w:t>echo $MY_VAR</w:t>
      </w:r>
    </w:p>
    <w:p w14:paraId="311D2CA6" w14:textId="77777777" w:rsidR="0012110D" w:rsidRDefault="00000000">
      <w:r>
        <w:rPr>
          <w:b/>
        </w:rPr>
        <w:t>Output:</w:t>
      </w:r>
    </w:p>
    <w:p w14:paraId="4746A248" w14:textId="73C1FFD1" w:rsidR="0012110D" w:rsidRDefault="00000000">
      <w:pPr>
        <w:ind w:left="400"/>
      </w:pPr>
      <w:r>
        <w:rPr>
          <w:rFonts w:ascii="Courier New" w:hAnsi="Courier New"/>
          <w:color w:val="008000"/>
          <w:sz w:val="18"/>
        </w:rPr>
        <w:t>Hello, Linux!</w:t>
      </w:r>
      <w:r w:rsidR="00C14F99">
        <w:rPr>
          <w:rFonts w:ascii="Courier New" w:hAnsi="Courier New"/>
          <w:color w:val="008000"/>
          <w:sz w:val="18"/>
        </w:rPr>
        <w:br/>
      </w:r>
      <w:r w:rsidR="00C14F99" w:rsidRPr="00C14F99">
        <w:drawing>
          <wp:inline distT="0" distB="0" distL="0" distR="0" wp14:anchorId="747FFCC5" wp14:editId="6D10F78B">
            <wp:extent cx="2766300" cy="754445"/>
            <wp:effectExtent l="0" t="0" r="0" b="7620"/>
            <wp:docPr id="6057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8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1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034103">
    <w:abstractNumId w:val="8"/>
  </w:num>
  <w:num w:numId="2" w16cid:durableId="565335851">
    <w:abstractNumId w:val="6"/>
  </w:num>
  <w:num w:numId="3" w16cid:durableId="1140809944">
    <w:abstractNumId w:val="5"/>
  </w:num>
  <w:num w:numId="4" w16cid:durableId="1079207086">
    <w:abstractNumId w:val="4"/>
  </w:num>
  <w:num w:numId="5" w16cid:durableId="1802720957">
    <w:abstractNumId w:val="7"/>
  </w:num>
  <w:num w:numId="6" w16cid:durableId="1968120706">
    <w:abstractNumId w:val="3"/>
  </w:num>
  <w:num w:numId="7" w16cid:durableId="623006430">
    <w:abstractNumId w:val="2"/>
  </w:num>
  <w:num w:numId="8" w16cid:durableId="977802883">
    <w:abstractNumId w:val="1"/>
  </w:num>
  <w:num w:numId="9" w16cid:durableId="107690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0D"/>
    <w:rsid w:val="0015074B"/>
    <w:rsid w:val="0029639D"/>
    <w:rsid w:val="00326F90"/>
    <w:rsid w:val="00AA1D8D"/>
    <w:rsid w:val="00B30079"/>
    <w:rsid w:val="00B47730"/>
    <w:rsid w:val="00C14F99"/>
    <w:rsid w:val="00CB0664"/>
    <w:rsid w:val="00F90AAE"/>
    <w:rsid w:val="00FC693F"/>
    <w:rsid w:val="00FE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FC5B8"/>
  <w14:defaultImageDpi w14:val="300"/>
  <w15:docId w15:val="{53B65A21-3B44-4A5C-9705-74354EBE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Kamar Alam</cp:lastModifiedBy>
  <cp:revision>4</cp:revision>
  <dcterms:created xsi:type="dcterms:W3CDTF">2013-12-23T23:15:00Z</dcterms:created>
  <dcterms:modified xsi:type="dcterms:W3CDTF">2026-02-05T15:46:00Z</dcterms:modified>
  <cp:category/>
</cp:coreProperties>
</file>