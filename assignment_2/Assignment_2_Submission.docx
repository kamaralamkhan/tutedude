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77A4D9" w14:textId="77777777" w:rsidR="00DE37D4" w:rsidRDefault="00000000">
      <w:pPr>
        <w:pStyle w:val="Title"/>
        <w:jc w:val="center"/>
      </w:pPr>
      <w:r>
        <w:t>Python Programming Assignment 2</w:t>
      </w:r>
    </w:p>
    <w:p w14:paraId="66FC0999" w14:textId="77777777" w:rsidR="00DE37D4" w:rsidRDefault="00000000">
      <w:r>
        <w:rPr>
          <w:b/>
        </w:rPr>
        <w:t xml:space="preserve">Assignment: </w:t>
      </w:r>
      <w:r>
        <w:t>Basic Python Logic &amp; File I/O</w:t>
      </w:r>
      <w:r>
        <w:br/>
      </w:r>
      <w:r>
        <w:rPr>
          <w:b/>
        </w:rPr>
        <w:t xml:space="preserve">Date: </w:t>
      </w:r>
      <w:r>
        <w:t>February 5, 2026</w:t>
      </w:r>
      <w:r>
        <w:br/>
      </w:r>
      <w:r>
        <w:rPr>
          <w:b/>
        </w:rPr>
        <w:t xml:space="preserve">GitHub Repo: </w:t>
      </w:r>
      <w:r>
        <w:t>https://github.com/user/python-assignment-2</w:t>
      </w:r>
    </w:p>
    <w:p w14:paraId="6E091AA8" w14:textId="77777777" w:rsidR="00DE37D4" w:rsidRDefault="00000000">
      <w:pPr>
        <w:pStyle w:val="Heading1"/>
      </w:pPr>
      <w:r>
        <w:t>1. Grade Checker</w:t>
      </w:r>
    </w:p>
    <w:p w14:paraId="6E508455" w14:textId="77777777" w:rsidR="00DE37D4" w:rsidRDefault="00000000">
      <w:r>
        <w:t>This program taking a numeric score as input and uses basic if-else logic to categorize it into grades A, B, C, D, or F.</w:t>
      </w:r>
    </w:p>
    <w:p w14:paraId="21F1A0E6" w14:textId="77777777" w:rsidR="00DE37D4" w:rsidRDefault="00000000">
      <w:pPr>
        <w:ind w:left="400"/>
      </w:pPr>
      <w:r>
        <w:rPr>
          <w:rFonts w:ascii="Courier New" w:hAnsi="Courier New"/>
          <w:sz w:val="20"/>
        </w:rPr>
        <w:t># Using if-elif-else statements</w:t>
      </w:r>
      <w:r>
        <w:rPr>
          <w:rFonts w:ascii="Courier New" w:hAnsi="Courier New"/>
          <w:sz w:val="20"/>
        </w:rPr>
        <w:br/>
        <w:t>score = float(input("Enter the score: "))</w:t>
      </w:r>
      <w:r>
        <w:rPr>
          <w:rFonts w:ascii="Courier New" w:hAnsi="Courier New"/>
          <w:sz w:val="20"/>
        </w:rPr>
        <w:br/>
        <w:t># ... logic ...</w:t>
      </w:r>
      <w:r>
        <w:rPr>
          <w:rFonts w:ascii="Courier New" w:hAnsi="Courier New"/>
          <w:sz w:val="20"/>
        </w:rPr>
        <w:br/>
        <w:t>print(f"Grade: {grade}")</w:t>
      </w:r>
    </w:p>
    <w:p w14:paraId="4DB6604F" w14:textId="77777777" w:rsidR="00DE37D4" w:rsidRDefault="00000000">
      <w:r>
        <w:rPr>
          <w:b/>
        </w:rPr>
        <w:t>Program Output:</w:t>
      </w:r>
    </w:p>
    <w:p w14:paraId="68999ED9" w14:textId="13C22A43" w:rsidR="00DE37D4" w:rsidRDefault="008146DC">
      <w:pPr>
        <w:ind w:left="400"/>
      </w:pPr>
      <w:r w:rsidRPr="008146DC">
        <w:drawing>
          <wp:inline distT="0" distB="0" distL="0" distR="0" wp14:anchorId="636C1659" wp14:editId="44A24E9D">
            <wp:extent cx="4282811" cy="883997"/>
            <wp:effectExtent l="0" t="0" r="3810" b="0"/>
            <wp:docPr id="1946482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48201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82811" cy="883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FD71A" w14:textId="77777777" w:rsidR="00DE37D4" w:rsidRDefault="00000000">
      <w:pPr>
        <w:pStyle w:val="Heading1"/>
      </w:pPr>
      <w:r>
        <w:t>2. Student Grades (Dictionary Operations)</w:t>
      </w:r>
    </w:p>
    <w:p w14:paraId="259BEC58" w14:textId="77777777" w:rsidR="00DE37D4" w:rsidRDefault="00000000">
      <w:r>
        <w:t>Implemented a dictionary-based system to manage student records. It allows adding new students, updating existing grades, and listing all records.</w:t>
      </w:r>
    </w:p>
    <w:p w14:paraId="071B84D8" w14:textId="74831D07" w:rsidR="00DE37D4" w:rsidRDefault="00000000">
      <w:r>
        <w:rPr>
          <w:b/>
        </w:rPr>
        <w:t>Program Output:</w:t>
      </w:r>
      <w:r w:rsidR="009D3D56" w:rsidRPr="009D3D56">
        <w:rPr>
          <w:rFonts w:ascii="Courier New" w:hAnsi="Courier New"/>
          <w:color w:val="006400"/>
          <w:sz w:val="18"/>
        </w:rPr>
        <w:t xml:space="preserve"> </w:t>
      </w:r>
    </w:p>
    <w:p w14:paraId="45C407E5" w14:textId="6932FE1D" w:rsidR="00DE37D4" w:rsidRDefault="009D3D56">
      <w:pPr>
        <w:ind w:left="400"/>
      </w:pPr>
      <w:r w:rsidRPr="009D3D56">
        <w:rPr>
          <w:rFonts w:ascii="Courier New" w:hAnsi="Courier New"/>
          <w:color w:val="006400"/>
          <w:sz w:val="18"/>
        </w:rPr>
        <w:drawing>
          <wp:inline distT="0" distB="0" distL="0" distR="0" wp14:anchorId="644B8A6E" wp14:editId="699F5023">
            <wp:extent cx="1064260" cy="2156460"/>
            <wp:effectExtent l="0" t="0" r="2540" b="0"/>
            <wp:docPr id="491574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574287" name=""/>
                    <pic:cNvPicPr/>
                  </pic:nvPicPr>
                  <pic:blipFill rotWithShape="1">
                    <a:blip r:embed="rId7"/>
                    <a:srcRect r="490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6539" cy="218134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000000">
        <w:rPr>
          <w:rFonts w:ascii="Courier New" w:hAnsi="Courier New"/>
          <w:color w:val="006400"/>
          <w:sz w:val="18"/>
        </w:rPr>
        <w:br/>
      </w:r>
    </w:p>
    <w:p w14:paraId="0C6FA33A" w14:textId="77777777" w:rsidR="00DE37D4" w:rsidRDefault="00000000">
      <w:pPr>
        <w:pStyle w:val="Heading1"/>
      </w:pPr>
      <w:r>
        <w:lastRenderedPageBreak/>
        <w:t>3. Write to a File</w:t>
      </w:r>
    </w:p>
    <w:p w14:paraId="31D5A30A" w14:textId="77777777" w:rsidR="00DE37D4" w:rsidRDefault="00000000">
      <w:r>
        <w:t>This program uses the open() function in "w" (write) mode to create a new text file and save content to it.</w:t>
      </w:r>
    </w:p>
    <w:p w14:paraId="6BDC8E99" w14:textId="77777777" w:rsidR="00DE37D4" w:rsidRDefault="00000000">
      <w:pPr>
        <w:ind w:left="400"/>
      </w:pPr>
      <w:r>
        <w:rPr>
          <w:rFonts w:ascii="Courier New" w:hAnsi="Courier New"/>
          <w:sz w:val="20"/>
        </w:rPr>
        <w:t>with open("sample_text.txt", "w") as file:</w:t>
      </w:r>
      <w:r>
        <w:rPr>
          <w:rFonts w:ascii="Courier New" w:hAnsi="Courier New"/>
          <w:sz w:val="20"/>
        </w:rPr>
        <w:br/>
        <w:t xml:space="preserve">    file.write("Hello! This is a test file...")</w:t>
      </w:r>
    </w:p>
    <w:p w14:paraId="075766DE" w14:textId="77777777" w:rsidR="00DE37D4" w:rsidRDefault="00000000">
      <w:r>
        <w:rPr>
          <w:b/>
        </w:rPr>
        <w:t>Program Output:</w:t>
      </w:r>
    </w:p>
    <w:p w14:paraId="3F11F9B0" w14:textId="77777777" w:rsidR="00DE37D4" w:rsidRDefault="00000000">
      <w:pPr>
        <w:ind w:left="400"/>
      </w:pPr>
      <w:r>
        <w:rPr>
          <w:rFonts w:ascii="Courier New" w:hAnsi="Courier New"/>
          <w:color w:val="006400"/>
          <w:sz w:val="18"/>
        </w:rPr>
        <w:t>Successfully wrote to sample_text.txt</w:t>
      </w:r>
    </w:p>
    <w:p w14:paraId="2FA4A0C4" w14:textId="77777777" w:rsidR="00DE37D4" w:rsidRDefault="00000000">
      <w:pPr>
        <w:pStyle w:val="Heading1"/>
      </w:pPr>
      <w:r>
        <w:t>4. Read from a File</w:t>
      </w:r>
    </w:p>
    <w:p w14:paraId="59B85226" w14:textId="77777777" w:rsidR="00DE37D4" w:rsidRDefault="00000000">
      <w:r>
        <w:t>We used the open() function in "r" (read) mode and the .read() method to retrieve and display the file contents.</w:t>
      </w:r>
    </w:p>
    <w:p w14:paraId="0F345892" w14:textId="77777777" w:rsidR="00DE37D4" w:rsidRDefault="00000000">
      <w:pPr>
        <w:ind w:left="400"/>
      </w:pPr>
      <w:r>
        <w:rPr>
          <w:rFonts w:ascii="Courier New" w:hAnsi="Courier New"/>
          <w:sz w:val="20"/>
        </w:rPr>
        <w:t>with open("sample_text.txt", "r") as file:</w:t>
      </w:r>
      <w:r>
        <w:rPr>
          <w:rFonts w:ascii="Courier New" w:hAnsi="Courier New"/>
          <w:sz w:val="20"/>
        </w:rPr>
        <w:br/>
        <w:t xml:space="preserve">    content = file.read()</w:t>
      </w:r>
      <w:r>
        <w:rPr>
          <w:rFonts w:ascii="Courier New" w:hAnsi="Courier New"/>
          <w:sz w:val="20"/>
        </w:rPr>
        <w:br/>
        <w:t xml:space="preserve">    print(content)</w:t>
      </w:r>
    </w:p>
    <w:p w14:paraId="66368791" w14:textId="77777777" w:rsidR="00DE37D4" w:rsidRDefault="00000000">
      <w:r>
        <w:rPr>
          <w:b/>
        </w:rPr>
        <w:t>Program Output:</w:t>
      </w:r>
    </w:p>
    <w:p w14:paraId="54FBBE29" w14:textId="77777777" w:rsidR="00DE37D4" w:rsidRDefault="00000000">
      <w:pPr>
        <w:ind w:left="400"/>
      </w:pPr>
      <w:r>
        <w:rPr>
          <w:rFonts w:ascii="Courier New" w:hAnsi="Courier New"/>
          <w:color w:val="006400"/>
          <w:sz w:val="18"/>
        </w:rPr>
        <w:t>--- File Content ---</w:t>
      </w:r>
      <w:r>
        <w:rPr>
          <w:rFonts w:ascii="Courier New" w:hAnsi="Courier New"/>
          <w:color w:val="006400"/>
          <w:sz w:val="18"/>
        </w:rPr>
        <w:br/>
        <w:t>Hello! This is a test file created for Assignment 2.</w:t>
      </w:r>
      <w:r>
        <w:rPr>
          <w:rFonts w:ascii="Courier New" w:hAnsi="Courier New"/>
          <w:color w:val="006400"/>
          <w:sz w:val="18"/>
        </w:rPr>
        <w:br/>
        <w:t>Python file operations are very powerful.</w:t>
      </w:r>
      <w:r>
        <w:rPr>
          <w:rFonts w:ascii="Courier New" w:hAnsi="Courier New"/>
          <w:color w:val="006400"/>
          <w:sz w:val="18"/>
        </w:rPr>
        <w:br/>
        <w:t>--------------------</w:t>
      </w:r>
    </w:p>
    <w:sectPr w:rsidR="00DE37D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82172152">
    <w:abstractNumId w:val="8"/>
  </w:num>
  <w:num w:numId="2" w16cid:durableId="2023431867">
    <w:abstractNumId w:val="6"/>
  </w:num>
  <w:num w:numId="3" w16cid:durableId="1848977393">
    <w:abstractNumId w:val="5"/>
  </w:num>
  <w:num w:numId="4" w16cid:durableId="1001666329">
    <w:abstractNumId w:val="4"/>
  </w:num>
  <w:num w:numId="5" w16cid:durableId="1307707259">
    <w:abstractNumId w:val="7"/>
  </w:num>
  <w:num w:numId="6" w16cid:durableId="14504041">
    <w:abstractNumId w:val="3"/>
  </w:num>
  <w:num w:numId="7" w16cid:durableId="2025933647">
    <w:abstractNumId w:val="2"/>
  </w:num>
  <w:num w:numId="8" w16cid:durableId="872809721">
    <w:abstractNumId w:val="1"/>
  </w:num>
  <w:num w:numId="9" w16cid:durableId="902069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F0EA7"/>
    <w:rsid w:val="00326F90"/>
    <w:rsid w:val="008146DC"/>
    <w:rsid w:val="009D3D56"/>
    <w:rsid w:val="00AA1D8D"/>
    <w:rsid w:val="00B30079"/>
    <w:rsid w:val="00B47730"/>
    <w:rsid w:val="00CB0664"/>
    <w:rsid w:val="00DE37D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26E9C1D"/>
  <w14:defaultImageDpi w14:val="300"/>
  <w15:docId w15:val="{53B65A21-3B44-4A5C-9705-74354EBE0C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191</Words>
  <Characters>1089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Kamar Alam</cp:lastModifiedBy>
  <cp:revision>4</cp:revision>
  <dcterms:created xsi:type="dcterms:W3CDTF">2013-12-23T23:15:00Z</dcterms:created>
  <dcterms:modified xsi:type="dcterms:W3CDTF">2026-02-05T15:59:00Z</dcterms:modified>
  <cp:category/>
</cp:coreProperties>
</file>